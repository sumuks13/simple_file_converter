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F1D11F" w14:textId="322681ED" w:rsidR="00245690" w:rsidRPr="009E10D4" w:rsidRDefault="00B61015" w:rsidP="00B61015">
      <w:pPr>
        <w:pStyle w:val="Heading1"/>
        <w:spacing w:after="240"/>
        <w:jc w:val="center"/>
        <w:rPr>
          <w:rFonts w:ascii="Arial" w:hAnsi="Arial" w:cs="Arial"/>
          <w:sz w:val="36"/>
          <w:szCs w:val="36"/>
        </w:rPr>
      </w:pPr>
      <w:r w:rsidRPr="009E10D4">
        <w:rPr>
          <w:rFonts w:ascii="Arial" w:hAnsi="Arial" w:cs="Arial"/>
          <w:sz w:val="36"/>
          <w:szCs w:val="36"/>
        </w:rPr>
        <w:t>PDF with Image, Table, and Colors</w:t>
      </w:r>
    </w:p>
    <w:p w14:paraId="60F05373" w14:textId="6A66C585" w:rsidR="00245690" w:rsidRPr="009E10D4" w:rsidRDefault="00000000">
      <w:pPr>
        <w:rPr>
          <w:rFonts w:ascii="Arial" w:hAnsi="Arial" w:cs="Arial"/>
        </w:rPr>
      </w:pPr>
      <w:r w:rsidRPr="009E10D4">
        <w:rPr>
          <w:rFonts w:ascii="Arial" w:hAnsi="Arial" w:cs="Arial"/>
          <w:b/>
          <w:color w:val="009900"/>
          <w:sz w:val="28"/>
        </w:rPr>
        <w:t>Sample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245690" w:rsidRPr="009E10D4" w14:paraId="7BA63D86" w14:textId="77777777">
        <w:tc>
          <w:tcPr>
            <w:tcW w:w="2880" w:type="dxa"/>
          </w:tcPr>
          <w:p w14:paraId="7EBE3DA9" w14:textId="77777777" w:rsidR="00245690" w:rsidRPr="009E10D4" w:rsidRDefault="00000000">
            <w:pPr>
              <w:rPr>
                <w:rFonts w:ascii="Arial" w:hAnsi="Arial" w:cs="Arial"/>
              </w:rPr>
            </w:pPr>
            <w:r w:rsidRPr="009E10D4">
              <w:rPr>
                <w:rFonts w:ascii="Arial" w:hAnsi="Arial" w:cs="Arial"/>
              </w:rPr>
              <w:t>Name</w:t>
            </w:r>
          </w:p>
        </w:tc>
        <w:tc>
          <w:tcPr>
            <w:tcW w:w="2880" w:type="dxa"/>
          </w:tcPr>
          <w:p w14:paraId="63508942" w14:textId="77777777" w:rsidR="00245690" w:rsidRPr="009E10D4" w:rsidRDefault="00000000">
            <w:pPr>
              <w:rPr>
                <w:rFonts w:ascii="Arial" w:hAnsi="Arial" w:cs="Arial"/>
              </w:rPr>
            </w:pPr>
            <w:r w:rsidRPr="009E10D4">
              <w:rPr>
                <w:rFonts w:ascii="Arial" w:hAnsi="Arial" w:cs="Arial"/>
              </w:rPr>
              <w:t>Age</w:t>
            </w:r>
          </w:p>
        </w:tc>
        <w:tc>
          <w:tcPr>
            <w:tcW w:w="2880" w:type="dxa"/>
          </w:tcPr>
          <w:p w14:paraId="23AE9566" w14:textId="77777777" w:rsidR="00245690" w:rsidRPr="009E10D4" w:rsidRDefault="00000000">
            <w:pPr>
              <w:rPr>
                <w:rFonts w:ascii="Arial" w:hAnsi="Arial" w:cs="Arial"/>
              </w:rPr>
            </w:pPr>
            <w:r w:rsidRPr="009E10D4">
              <w:rPr>
                <w:rFonts w:ascii="Arial" w:hAnsi="Arial" w:cs="Arial"/>
              </w:rPr>
              <w:t>Country</w:t>
            </w:r>
          </w:p>
        </w:tc>
      </w:tr>
      <w:tr w:rsidR="00245690" w:rsidRPr="009E10D4" w14:paraId="1A61C72F" w14:textId="77777777">
        <w:tc>
          <w:tcPr>
            <w:tcW w:w="2880" w:type="dxa"/>
          </w:tcPr>
          <w:p w14:paraId="339324DB" w14:textId="77777777" w:rsidR="00245690" w:rsidRPr="009E10D4" w:rsidRDefault="00000000">
            <w:pPr>
              <w:rPr>
                <w:rFonts w:ascii="Arial" w:hAnsi="Arial" w:cs="Arial"/>
              </w:rPr>
            </w:pPr>
            <w:r w:rsidRPr="009E10D4">
              <w:rPr>
                <w:rFonts w:ascii="Arial" w:hAnsi="Arial" w:cs="Arial"/>
              </w:rPr>
              <w:t>Alice</w:t>
            </w:r>
          </w:p>
        </w:tc>
        <w:tc>
          <w:tcPr>
            <w:tcW w:w="2880" w:type="dxa"/>
          </w:tcPr>
          <w:p w14:paraId="2EF9C40B" w14:textId="77777777" w:rsidR="00245690" w:rsidRPr="009E10D4" w:rsidRDefault="00000000">
            <w:pPr>
              <w:rPr>
                <w:rFonts w:ascii="Arial" w:hAnsi="Arial" w:cs="Arial"/>
              </w:rPr>
            </w:pPr>
            <w:r w:rsidRPr="009E10D4">
              <w:rPr>
                <w:rFonts w:ascii="Arial" w:hAnsi="Arial" w:cs="Arial"/>
              </w:rPr>
              <w:t>30</w:t>
            </w:r>
          </w:p>
        </w:tc>
        <w:tc>
          <w:tcPr>
            <w:tcW w:w="2880" w:type="dxa"/>
          </w:tcPr>
          <w:p w14:paraId="3EE2B5B5" w14:textId="77777777" w:rsidR="00245690" w:rsidRPr="009E10D4" w:rsidRDefault="00000000">
            <w:pPr>
              <w:rPr>
                <w:rFonts w:ascii="Arial" w:hAnsi="Arial" w:cs="Arial"/>
              </w:rPr>
            </w:pPr>
            <w:r w:rsidRPr="009E10D4">
              <w:rPr>
                <w:rFonts w:ascii="Arial" w:hAnsi="Arial" w:cs="Arial"/>
              </w:rPr>
              <w:t>USA</w:t>
            </w:r>
          </w:p>
        </w:tc>
      </w:tr>
      <w:tr w:rsidR="00245690" w:rsidRPr="009E10D4" w14:paraId="34BE22C9" w14:textId="77777777">
        <w:tc>
          <w:tcPr>
            <w:tcW w:w="2880" w:type="dxa"/>
          </w:tcPr>
          <w:p w14:paraId="3423152A" w14:textId="77777777" w:rsidR="00245690" w:rsidRPr="009E10D4" w:rsidRDefault="00000000">
            <w:pPr>
              <w:rPr>
                <w:rFonts w:ascii="Arial" w:hAnsi="Arial" w:cs="Arial"/>
              </w:rPr>
            </w:pPr>
            <w:r w:rsidRPr="009E10D4">
              <w:rPr>
                <w:rFonts w:ascii="Arial" w:hAnsi="Arial" w:cs="Arial"/>
              </w:rPr>
              <w:t>Bob</w:t>
            </w:r>
          </w:p>
        </w:tc>
        <w:tc>
          <w:tcPr>
            <w:tcW w:w="2880" w:type="dxa"/>
          </w:tcPr>
          <w:p w14:paraId="40EFC3D9" w14:textId="77777777" w:rsidR="00245690" w:rsidRPr="009E10D4" w:rsidRDefault="00000000">
            <w:pPr>
              <w:rPr>
                <w:rFonts w:ascii="Arial" w:hAnsi="Arial" w:cs="Arial"/>
              </w:rPr>
            </w:pPr>
            <w:r w:rsidRPr="009E10D4">
              <w:rPr>
                <w:rFonts w:ascii="Arial" w:hAnsi="Arial" w:cs="Arial"/>
              </w:rPr>
              <w:t>25</w:t>
            </w:r>
          </w:p>
        </w:tc>
        <w:tc>
          <w:tcPr>
            <w:tcW w:w="2880" w:type="dxa"/>
          </w:tcPr>
          <w:p w14:paraId="493942A2" w14:textId="77777777" w:rsidR="00245690" w:rsidRPr="009E10D4" w:rsidRDefault="00000000">
            <w:pPr>
              <w:rPr>
                <w:rFonts w:ascii="Arial" w:hAnsi="Arial" w:cs="Arial"/>
              </w:rPr>
            </w:pPr>
            <w:r w:rsidRPr="009E10D4">
              <w:rPr>
                <w:rFonts w:ascii="Arial" w:hAnsi="Arial" w:cs="Arial"/>
              </w:rPr>
              <w:t>UK</w:t>
            </w:r>
          </w:p>
        </w:tc>
      </w:tr>
      <w:tr w:rsidR="00245690" w:rsidRPr="009E10D4" w14:paraId="3EC30C00" w14:textId="77777777">
        <w:tc>
          <w:tcPr>
            <w:tcW w:w="2880" w:type="dxa"/>
          </w:tcPr>
          <w:p w14:paraId="7D493C01" w14:textId="77777777" w:rsidR="00245690" w:rsidRPr="009E10D4" w:rsidRDefault="00000000">
            <w:pPr>
              <w:rPr>
                <w:rFonts w:ascii="Arial" w:hAnsi="Arial" w:cs="Arial"/>
              </w:rPr>
            </w:pPr>
            <w:r w:rsidRPr="009E10D4">
              <w:rPr>
                <w:rFonts w:ascii="Arial" w:hAnsi="Arial" w:cs="Arial"/>
              </w:rPr>
              <w:t>Charlie</w:t>
            </w:r>
          </w:p>
        </w:tc>
        <w:tc>
          <w:tcPr>
            <w:tcW w:w="2880" w:type="dxa"/>
          </w:tcPr>
          <w:p w14:paraId="7D8FDB09" w14:textId="77777777" w:rsidR="00245690" w:rsidRPr="009E10D4" w:rsidRDefault="00000000">
            <w:pPr>
              <w:rPr>
                <w:rFonts w:ascii="Arial" w:hAnsi="Arial" w:cs="Arial"/>
              </w:rPr>
            </w:pPr>
            <w:r w:rsidRPr="009E10D4">
              <w:rPr>
                <w:rFonts w:ascii="Arial" w:hAnsi="Arial" w:cs="Arial"/>
              </w:rPr>
              <w:t>35</w:t>
            </w:r>
          </w:p>
        </w:tc>
        <w:tc>
          <w:tcPr>
            <w:tcW w:w="2880" w:type="dxa"/>
          </w:tcPr>
          <w:p w14:paraId="12D2DF09" w14:textId="77777777" w:rsidR="00245690" w:rsidRPr="009E10D4" w:rsidRDefault="00000000">
            <w:pPr>
              <w:rPr>
                <w:rFonts w:ascii="Arial" w:hAnsi="Arial" w:cs="Arial"/>
              </w:rPr>
            </w:pPr>
            <w:r w:rsidRPr="009E10D4">
              <w:rPr>
                <w:rFonts w:ascii="Arial" w:hAnsi="Arial" w:cs="Arial"/>
              </w:rPr>
              <w:t>Canada</w:t>
            </w:r>
          </w:p>
        </w:tc>
      </w:tr>
    </w:tbl>
    <w:p w14:paraId="5BB02A86" w14:textId="6C4F16CC" w:rsidR="007D1C90" w:rsidRPr="009E10D4" w:rsidRDefault="007D1C90" w:rsidP="00B61015">
      <w:pPr>
        <w:spacing w:after="0"/>
        <w:rPr>
          <w:rFonts w:ascii="Arial" w:hAnsi="Arial" w:cs="Arial"/>
        </w:rPr>
      </w:pPr>
    </w:p>
    <w:p w14:paraId="18CE527F" w14:textId="77777777" w:rsidR="00B61015" w:rsidRPr="009E10D4" w:rsidRDefault="00B61015" w:rsidP="00B61015">
      <w:pPr>
        <w:spacing w:after="0"/>
        <w:rPr>
          <w:rFonts w:ascii="Arial" w:hAnsi="Arial" w:cs="Arial"/>
        </w:rPr>
      </w:pPr>
    </w:p>
    <w:p w14:paraId="67B38150" w14:textId="312A7078" w:rsidR="00B61015" w:rsidRPr="009E10D4" w:rsidRDefault="00B61015">
      <w:pPr>
        <w:rPr>
          <w:rFonts w:ascii="Arial" w:hAnsi="Arial" w:cs="Arial"/>
        </w:rPr>
      </w:pPr>
      <w:r w:rsidRPr="009E10D4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A18C726" wp14:editId="6B101A8D">
                <wp:simplePos x="0" y="0"/>
                <wp:positionH relativeFrom="column">
                  <wp:posOffset>2762250</wp:posOffset>
                </wp:positionH>
                <wp:positionV relativeFrom="paragraph">
                  <wp:posOffset>90170</wp:posOffset>
                </wp:positionV>
                <wp:extent cx="2946400" cy="2590800"/>
                <wp:effectExtent l="0" t="0" r="635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0" cy="2590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5AC82C" w14:textId="268913AD" w:rsidR="00B61015" w:rsidRPr="00B61015" w:rsidRDefault="00B61015" w:rsidP="00B61015">
                            <w:r>
                              <w:rPr>
                                <w:b/>
                                <w:color w:val="009900"/>
                                <w:sz w:val="28"/>
                              </w:rPr>
                              <w:t>Sample Text:</w:t>
                            </w:r>
                          </w:p>
                          <w:p w14:paraId="47BE06A4" w14:textId="77777777" w:rsidR="00B61015" w:rsidRPr="00B61015" w:rsidRDefault="00B61015" w:rsidP="00B61015">
                            <w:pPr>
                              <w:rPr>
                                <w:lang w:val="en-IN"/>
                              </w:rPr>
                            </w:pPr>
                            <w:r w:rsidRPr="00B61015">
                              <w:rPr>
                                <w:lang w:val="en-IN"/>
                              </w:rPr>
                              <w:t xml:space="preserve">Lorem ipsum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dolor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gramStart"/>
                            <w:r w:rsidRPr="00B61015">
                              <w:rPr>
                                <w:lang w:val="en-IN"/>
                              </w:rPr>
                              <w:t>sit</w:t>
                            </w:r>
                            <w:proofErr w:type="gramEnd"/>
                            <w:r w:rsidRPr="00B61015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amet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consectetur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adipiscing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elit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sed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do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eiusmod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tempor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incididunt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ut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labore et dolore magna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aliqua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. Ut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enim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ad minim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veniam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,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quis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nostrud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exercitation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ullamco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laboris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nisi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ut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aliquip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ex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ea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commodo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consequat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. Duis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aute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irure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dolor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in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reprehenderit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in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voluptate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velit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esse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cillum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dolore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eu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fugiat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nulla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pariatur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.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Excepteur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sint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occaecat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cupidatat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non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proident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, sunt in culpa qui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officia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deserunt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mollit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anim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id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est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B61015">
                              <w:rPr>
                                <w:lang w:val="en-IN"/>
                              </w:rPr>
                              <w:t>laborum</w:t>
                            </w:r>
                            <w:proofErr w:type="spellEnd"/>
                            <w:r w:rsidRPr="00B61015">
                              <w:rPr>
                                <w:lang w:val="en-IN"/>
                              </w:rPr>
                              <w:t>.</w:t>
                            </w:r>
                          </w:p>
                          <w:p w14:paraId="2013B348" w14:textId="6FCA2E30" w:rsidR="00B61015" w:rsidRDefault="00B6101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18C72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17.5pt;margin-top:7.1pt;width:232pt;height:20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" stroked="f">
                <v:textbox>
                  <w:txbxContent>
                    <w:p w14:paraId="3A5AC82C" w14:textId="268913AD" w:rsidR="00B61015" w:rsidRPr="00B61015" w:rsidRDefault="00B61015" w:rsidP="00B61015">
                      <w:r>
                        <w:rPr>
                          <w:b/>
                          <w:color w:val="009900"/>
                          <w:sz w:val="28"/>
                        </w:rPr>
                        <w:t>Sample Text:</w:t>
                      </w:r>
                    </w:p>
                    <w:p w14:paraId="47BE06A4" w14:textId="77777777" w:rsidR="00B61015" w:rsidRPr="00B61015" w:rsidRDefault="00B61015" w:rsidP="00B61015">
                      <w:pPr>
                        <w:rPr>
                          <w:lang w:val="en-IN"/>
                        </w:rPr>
                      </w:pPr>
                      <w:r w:rsidRPr="00B61015">
                        <w:rPr>
                          <w:lang w:val="en-IN"/>
                        </w:rPr>
                        <w:t xml:space="preserve">Lorem ipsum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dolor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</w:t>
                      </w:r>
                      <w:proofErr w:type="gramStart"/>
                      <w:r w:rsidRPr="00B61015">
                        <w:rPr>
                          <w:lang w:val="en-IN"/>
                        </w:rPr>
                        <w:t>sit</w:t>
                      </w:r>
                      <w:proofErr w:type="gramEnd"/>
                      <w:r w:rsidRPr="00B61015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amet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,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consectetur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adipiscing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elit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,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sed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do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eiusmod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tempor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incididunt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ut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labore et dolore magna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aliqua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. Ut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enim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ad minim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veniam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,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quis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nostrud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exercitation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ullamco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laboris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nisi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ut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aliquip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ex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ea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commodo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consequat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. Duis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aute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irure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dolor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in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reprehenderit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in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voluptate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velit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esse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cillum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dolore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eu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fugiat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nulla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pariatur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.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Excepteur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sint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occaecat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cupidatat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non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proident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, sunt in culpa qui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officia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deserunt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mollit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anim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id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est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B61015">
                        <w:rPr>
                          <w:lang w:val="en-IN"/>
                        </w:rPr>
                        <w:t>laborum</w:t>
                      </w:r>
                      <w:proofErr w:type="spellEnd"/>
                      <w:r w:rsidRPr="00B61015">
                        <w:rPr>
                          <w:lang w:val="en-IN"/>
                        </w:rPr>
                        <w:t>.</w:t>
                      </w:r>
                    </w:p>
                    <w:p w14:paraId="2013B348" w14:textId="6FCA2E30" w:rsidR="00B61015" w:rsidRDefault="00B61015"/>
                  </w:txbxContent>
                </v:textbox>
                <w10:wrap type="square"/>
              </v:shape>
            </w:pict>
          </mc:Fallback>
        </mc:AlternateContent>
      </w:r>
      <w:r w:rsidRPr="009E10D4">
        <w:rPr>
          <w:rFonts w:ascii="Arial" w:hAnsi="Arial" w:cs="Arial"/>
          <w:b/>
          <w:color w:val="009900"/>
          <w:sz w:val="28"/>
        </w:rPr>
        <w:t>Sample Image:</w:t>
      </w:r>
    </w:p>
    <w:p w14:paraId="44505396" w14:textId="25C6CFC7" w:rsidR="00B61015" w:rsidRPr="009E10D4" w:rsidRDefault="00B61015" w:rsidP="00B61015">
      <w:pPr>
        <w:rPr>
          <w:rFonts w:ascii="Arial" w:hAnsi="Arial" w:cs="Arial"/>
        </w:rPr>
      </w:pPr>
      <w:r w:rsidRPr="009E10D4">
        <w:rPr>
          <w:rFonts w:ascii="Arial" w:hAnsi="Arial" w:cs="Arial"/>
          <w:noProof/>
        </w:rPr>
        <w:drawing>
          <wp:inline distT="0" distB="0" distL="0" distR="0" wp14:anchorId="6670C52F" wp14:editId="28366AFA">
            <wp:extent cx="2465812" cy="2019300"/>
            <wp:effectExtent l="0" t="0" r="0" b="0"/>
            <wp:docPr id="77289143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ner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47" b="18559"/>
                    <a:stretch/>
                  </pic:blipFill>
                  <pic:spPr bwMode="auto">
                    <a:xfrm>
                      <a:off x="0" y="0"/>
                      <a:ext cx="2478372" cy="2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6D28C" w14:textId="1D17ED8C" w:rsidR="00B61015" w:rsidRPr="009E10D4" w:rsidRDefault="00B61015" w:rsidP="00B61015">
      <w:pPr>
        <w:tabs>
          <w:tab w:val="left" w:pos="7170"/>
        </w:tabs>
        <w:rPr>
          <w:rFonts w:ascii="Arial" w:hAnsi="Arial" w:cs="Arial"/>
        </w:rPr>
      </w:pPr>
      <w:r w:rsidRPr="009E10D4">
        <w:rPr>
          <w:rFonts w:ascii="Arial" w:hAnsi="Arial" w:cs="Arial"/>
        </w:rPr>
        <w:tab/>
      </w:r>
    </w:p>
    <w:p w14:paraId="02E84F54" w14:textId="77777777" w:rsidR="00B61015" w:rsidRPr="009E10D4" w:rsidRDefault="00B61015" w:rsidP="00B61015">
      <w:pPr>
        <w:tabs>
          <w:tab w:val="left" w:pos="7170"/>
        </w:tabs>
        <w:rPr>
          <w:rFonts w:ascii="Arial" w:hAnsi="Arial" w:cs="Arial"/>
          <w:lang w:val="en-IN"/>
        </w:rPr>
      </w:pPr>
      <w:proofErr w:type="spellStart"/>
      <w:r w:rsidRPr="009E10D4">
        <w:rPr>
          <w:rFonts w:ascii="Arial" w:hAnsi="Arial" w:cs="Arial"/>
          <w:lang w:val="en-IN"/>
        </w:rPr>
        <w:t>Suspendisse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potenti</w:t>
      </w:r>
      <w:proofErr w:type="spellEnd"/>
      <w:r w:rsidRPr="009E10D4">
        <w:rPr>
          <w:rFonts w:ascii="Arial" w:hAnsi="Arial" w:cs="Arial"/>
          <w:lang w:val="en-IN"/>
        </w:rPr>
        <w:t xml:space="preserve">. Proin </w:t>
      </w:r>
      <w:proofErr w:type="spellStart"/>
      <w:r w:rsidRPr="009E10D4">
        <w:rPr>
          <w:rFonts w:ascii="Arial" w:hAnsi="Arial" w:cs="Arial"/>
          <w:lang w:val="en-IN"/>
        </w:rPr>
        <w:t>vel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feugiat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purus</w:t>
      </w:r>
      <w:proofErr w:type="spellEnd"/>
      <w:r w:rsidRPr="009E10D4">
        <w:rPr>
          <w:rFonts w:ascii="Arial" w:hAnsi="Arial" w:cs="Arial"/>
          <w:lang w:val="en-IN"/>
        </w:rPr>
        <w:t xml:space="preserve">. Duis et nisi at </w:t>
      </w:r>
      <w:proofErr w:type="spellStart"/>
      <w:r w:rsidRPr="009E10D4">
        <w:rPr>
          <w:rFonts w:ascii="Arial" w:hAnsi="Arial" w:cs="Arial"/>
          <w:lang w:val="en-IN"/>
        </w:rPr>
        <w:t>nunc</w:t>
      </w:r>
      <w:proofErr w:type="spellEnd"/>
      <w:r w:rsidRPr="009E10D4">
        <w:rPr>
          <w:rFonts w:ascii="Arial" w:hAnsi="Arial" w:cs="Arial"/>
          <w:lang w:val="en-IN"/>
        </w:rPr>
        <w:t xml:space="preserve"> gravida </w:t>
      </w:r>
      <w:proofErr w:type="spellStart"/>
      <w:r w:rsidRPr="009E10D4">
        <w:rPr>
          <w:rFonts w:ascii="Arial" w:hAnsi="Arial" w:cs="Arial"/>
          <w:lang w:val="en-IN"/>
        </w:rPr>
        <w:t>feugiat</w:t>
      </w:r>
      <w:proofErr w:type="spellEnd"/>
      <w:r w:rsidRPr="009E10D4">
        <w:rPr>
          <w:rFonts w:ascii="Arial" w:hAnsi="Arial" w:cs="Arial"/>
          <w:lang w:val="en-IN"/>
        </w:rPr>
        <w:t xml:space="preserve">. Cras </w:t>
      </w:r>
      <w:proofErr w:type="spellStart"/>
      <w:r w:rsidRPr="009E10D4">
        <w:rPr>
          <w:rFonts w:ascii="Arial" w:hAnsi="Arial" w:cs="Arial"/>
          <w:lang w:val="en-IN"/>
        </w:rPr>
        <w:t>sed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justo</w:t>
      </w:r>
      <w:proofErr w:type="spellEnd"/>
      <w:r w:rsidRPr="009E10D4">
        <w:rPr>
          <w:rFonts w:ascii="Arial" w:hAnsi="Arial" w:cs="Arial"/>
          <w:lang w:val="en-IN"/>
        </w:rPr>
        <w:t xml:space="preserve"> nec </w:t>
      </w:r>
      <w:proofErr w:type="spellStart"/>
      <w:r w:rsidRPr="009E10D4">
        <w:rPr>
          <w:rFonts w:ascii="Arial" w:hAnsi="Arial" w:cs="Arial"/>
          <w:lang w:val="en-IN"/>
        </w:rPr>
        <w:t>orci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tempor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lobortis</w:t>
      </w:r>
      <w:proofErr w:type="spellEnd"/>
      <w:r w:rsidRPr="009E10D4">
        <w:rPr>
          <w:rFonts w:ascii="Arial" w:hAnsi="Arial" w:cs="Arial"/>
          <w:lang w:val="en-IN"/>
        </w:rPr>
        <w:t xml:space="preserve">. Donec </w:t>
      </w:r>
      <w:proofErr w:type="spellStart"/>
      <w:r w:rsidRPr="009E10D4">
        <w:rPr>
          <w:rFonts w:ascii="Arial" w:hAnsi="Arial" w:cs="Arial"/>
          <w:lang w:val="en-IN"/>
        </w:rPr>
        <w:t>tristique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tristique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nulla</w:t>
      </w:r>
      <w:proofErr w:type="spellEnd"/>
      <w:r w:rsidRPr="009E10D4">
        <w:rPr>
          <w:rFonts w:ascii="Arial" w:hAnsi="Arial" w:cs="Arial"/>
          <w:lang w:val="en-IN"/>
        </w:rPr>
        <w:t xml:space="preserve">, nec </w:t>
      </w:r>
      <w:proofErr w:type="spellStart"/>
      <w:r w:rsidRPr="009E10D4">
        <w:rPr>
          <w:rFonts w:ascii="Arial" w:hAnsi="Arial" w:cs="Arial"/>
          <w:lang w:val="en-IN"/>
        </w:rPr>
        <w:t>posuere</w:t>
      </w:r>
      <w:proofErr w:type="spellEnd"/>
      <w:r w:rsidRPr="009E10D4">
        <w:rPr>
          <w:rFonts w:ascii="Arial" w:hAnsi="Arial" w:cs="Arial"/>
          <w:lang w:val="en-IN"/>
        </w:rPr>
        <w:t xml:space="preserve"> mi </w:t>
      </w:r>
      <w:proofErr w:type="spellStart"/>
      <w:r w:rsidRPr="009E10D4">
        <w:rPr>
          <w:rFonts w:ascii="Arial" w:hAnsi="Arial" w:cs="Arial"/>
          <w:lang w:val="en-IN"/>
        </w:rPr>
        <w:t>tincidunt</w:t>
      </w:r>
      <w:proofErr w:type="spellEnd"/>
      <w:r w:rsidRPr="009E10D4">
        <w:rPr>
          <w:rFonts w:ascii="Arial" w:hAnsi="Arial" w:cs="Arial"/>
          <w:lang w:val="en-IN"/>
        </w:rPr>
        <w:t xml:space="preserve"> nec. Integer </w:t>
      </w:r>
      <w:proofErr w:type="spellStart"/>
      <w:r w:rsidRPr="009E10D4">
        <w:rPr>
          <w:rFonts w:ascii="Arial" w:hAnsi="Arial" w:cs="Arial"/>
          <w:lang w:val="en-IN"/>
        </w:rPr>
        <w:t>tincidunt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vehicula</w:t>
      </w:r>
      <w:proofErr w:type="spellEnd"/>
      <w:r w:rsidRPr="009E10D4">
        <w:rPr>
          <w:rFonts w:ascii="Arial" w:hAnsi="Arial" w:cs="Arial"/>
          <w:lang w:val="en-IN"/>
        </w:rPr>
        <w:t xml:space="preserve"> ex, nec </w:t>
      </w:r>
      <w:proofErr w:type="spellStart"/>
      <w:r w:rsidRPr="009E10D4">
        <w:rPr>
          <w:rFonts w:ascii="Arial" w:hAnsi="Arial" w:cs="Arial"/>
          <w:lang w:val="en-IN"/>
        </w:rPr>
        <w:t>lobortis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purus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luctus</w:t>
      </w:r>
      <w:proofErr w:type="spellEnd"/>
      <w:r w:rsidRPr="009E10D4">
        <w:rPr>
          <w:rFonts w:ascii="Arial" w:hAnsi="Arial" w:cs="Arial"/>
          <w:lang w:val="en-IN"/>
        </w:rPr>
        <w:t xml:space="preserve"> sed. </w:t>
      </w:r>
      <w:proofErr w:type="spellStart"/>
      <w:r w:rsidRPr="009E10D4">
        <w:rPr>
          <w:rFonts w:ascii="Arial" w:hAnsi="Arial" w:cs="Arial"/>
          <w:lang w:val="en-IN"/>
        </w:rPr>
        <w:t>Pellentesque</w:t>
      </w:r>
      <w:proofErr w:type="spellEnd"/>
      <w:r w:rsidRPr="009E10D4">
        <w:rPr>
          <w:rFonts w:ascii="Arial" w:hAnsi="Arial" w:cs="Arial"/>
          <w:lang w:val="en-IN"/>
        </w:rPr>
        <w:t xml:space="preserve"> habitant </w:t>
      </w:r>
      <w:proofErr w:type="spellStart"/>
      <w:r w:rsidRPr="009E10D4">
        <w:rPr>
          <w:rFonts w:ascii="Arial" w:hAnsi="Arial" w:cs="Arial"/>
          <w:lang w:val="en-IN"/>
        </w:rPr>
        <w:t>morbi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tristique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senectus</w:t>
      </w:r>
      <w:proofErr w:type="spellEnd"/>
      <w:r w:rsidRPr="009E10D4">
        <w:rPr>
          <w:rFonts w:ascii="Arial" w:hAnsi="Arial" w:cs="Arial"/>
          <w:lang w:val="en-IN"/>
        </w:rPr>
        <w:t xml:space="preserve"> et </w:t>
      </w:r>
      <w:proofErr w:type="spellStart"/>
      <w:r w:rsidRPr="009E10D4">
        <w:rPr>
          <w:rFonts w:ascii="Arial" w:hAnsi="Arial" w:cs="Arial"/>
          <w:lang w:val="en-IN"/>
        </w:rPr>
        <w:t>netus</w:t>
      </w:r>
      <w:proofErr w:type="spellEnd"/>
      <w:r w:rsidRPr="009E10D4">
        <w:rPr>
          <w:rFonts w:ascii="Arial" w:hAnsi="Arial" w:cs="Arial"/>
          <w:lang w:val="en-IN"/>
        </w:rPr>
        <w:t xml:space="preserve"> et </w:t>
      </w:r>
      <w:proofErr w:type="spellStart"/>
      <w:r w:rsidRPr="009E10D4">
        <w:rPr>
          <w:rFonts w:ascii="Arial" w:hAnsi="Arial" w:cs="Arial"/>
          <w:lang w:val="en-IN"/>
        </w:rPr>
        <w:t>malesuada</w:t>
      </w:r>
      <w:proofErr w:type="spellEnd"/>
      <w:r w:rsidRPr="009E10D4">
        <w:rPr>
          <w:rFonts w:ascii="Arial" w:hAnsi="Arial" w:cs="Arial"/>
          <w:lang w:val="en-IN"/>
        </w:rPr>
        <w:t xml:space="preserve"> fames ac </w:t>
      </w:r>
      <w:proofErr w:type="spellStart"/>
      <w:r w:rsidRPr="009E10D4">
        <w:rPr>
          <w:rFonts w:ascii="Arial" w:hAnsi="Arial" w:cs="Arial"/>
          <w:lang w:val="en-IN"/>
        </w:rPr>
        <w:t>turpis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egestas</w:t>
      </w:r>
      <w:proofErr w:type="spellEnd"/>
      <w:r w:rsidRPr="009E10D4">
        <w:rPr>
          <w:rFonts w:ascii="Arial" w:hAnsi="Arial" w:cs="Arial"/>
          <w:lang w:val="en-IN"/>
        </w:rPr>
        <w:t xml:space="preserve">. In et mi </w:t>
      </w:r>
      <w:proofErr w:type="spellStart"/>
      <w:r w:rsidRPr="009E10D4">
        <w:rPr>
          <w:rFonts w:ascii="Arial" w:hAnsi="Arial" w:cs="Arial"/>
          <w:lang w:val="en-IN"/>
        </w:rPr>
        <w:t>urna</w:t>
      </w:r>
      <w:proofErr w:type="spellEnd"/>
      <w:r w:rsidRPr="009E10D4">
        <w:rPr>
          <w:rFonts w:ascii="Arial" w:hAnsi="Arial" w:cs="Arial"/>
          <w:lang w:val="en-IN"/>
        </w:rPr>
        <w:t xml:space="preserve">. </w:t>
      </w:r>
      <w:proofErr w:type="spellStart"/>
      <w:r w:rsidRPr="009E10D4">
        <w:rPr>
          <w:rFonts w:ascii="Arial" w:hAnsi="Arial" w:cs="Arial"/>
          <w:lang w:val="en-IN"/>
        </w:rPr>
        <w:t>Fusce</w:t>
      </w:r>
      <w:proofErr w:type="spellEnd"/>
      <w:r w:rsidRPr="009E10D4">
        <w:rPr>
          <w:rFonts w:ascii="Arial" w:hAnsi="Arial" w:cs="Arial"/>
          <w:lang w:val="en-IN"/>
        </w:rPr>
        <w:t xml:space="preserve"> id </w:t>
      </w:r>
      <w:proofErr w:type="spellStart"/>
      <w:r w:rsidRPr="009E10D4">
        <w:rPr>
          <w:rFonts w:ascii="Arial" w:hAnsi="Arial" w:cs="Arial"/>
          <w:lang w:val="en-IN"/>
        </w:rPr>
        <w:t>tortor</w:t>
      </w:r>
      <w:proofErr w:type="spellEnd"/>
      <w:r w:rsidRPr="009E10D4">
        <w:rPr>
          <w:rFonts w:ascii="Arial" w:hAnsi="Arial" w:cs="Arial"/>
          <w:lang w:val="en-IN"/>
        </w:rPr>
        <w:t xml:space="preserve"> ac mi </w:t>
      </w:r>
      <w:proofErr w:type="spellStart"/>
      <w:r w:rsidRPr="009E10D4">
        <w:rPr>
          <w:rFonts w:ascii="Arial" w:hAnsi="Arial" w:cs="Arial"/>
          <w:lang w:val="en-IN"/>
        </w:rPr>
        <w:t>feugiat</w:t>
      </w:r>
      <w:proofErr w:type="spellEnd"/>
      <w:r w:rsidRPr="009E10D4">
        <w:rPr>
          <w:rFonts w:ascii="Arial" w:hAnsi="Arial" w:cs="Arial"/>
          <w:lang w:val="en-IN"/>
        </w:rPr>
        <w:t xml:space="preserve"> cursus non nec </w:t>
      </w:r>
      <w:proofErr w:type="spellStart"/>
      <w:r w:rsidRPr="009E10D4">
        <w:rPr>
          <w:rFonts w:ascii="Arial" w:hAnsi="Arial" w:cs="Arial"/>
          <w:lang w:val="en-IN"/>
        </w:rPr>
        <w:t>tortor</w:t>
      </w:r>
      <w:proofErr w:type="spellEnd"/>
      <w:r w:rsidRPr="009E10D4">
        <w:rPr>
          <w:rFonts w:ascii="Arial" w:hAnsi="Arial" w:cs="Arial"/>
          <w:lang w:val="en-IN"/>
        </w:rPr>
        <w:t xml:space="preserve">. </w:t>
      </w:r>
      <w:proofErr w:type="spellStart"/>
      <w:r w:rsidRPr="009E10D4">
        <w:rPr>
          <w:rFonts w:ascii="Arial" w:hAnsi="Arial" w:cs="Arial"/>
          <w:lang w:val="en-IN"/>
        </w:rPr>
        <w:t>Vivamus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sed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augue</w:t>
      </w:r>
      <w:proofErr w:type="spellEnd"/>
      <w:r w:rsidRPr="009E10D4">
        <w:rPr>
          <w:rFonts w:ascii="Arial" w:hAnsi="Arial" w:cs="Arial"/>
          <w:lang w:val="en-IN"/>
        </w:rPr>
        <w:t xml:space="preserve"> convallis, </w:t>
      </w:r>
      <w:proofErr w:type="spellStart"/>
      <w:r w:rsidRPr="009E10D4">
        <w:rPr>
          <w:rFonts w:ascii="Arial" w:hAnsi="Arial" w:cs="Arial"/>
          <w:lang w:val="en-IN"/>
        </w:rPr>
        <w:t>vehicula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nulla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vel</w:t>
      </w:r>
      <w:proofErr w:type="spellEnd"/>
      <w:r w:rsidRPr="009E10D4">
        <w:rPr>
          <w:rFonts w:ascii="Arial" w:hAnsi="Arial" w:cs="Arial"/>
          <w:lang w:val="en-IN"/>
        </w:rPr>
        <w:t xml:space="preserve">, fermentum </w:t>
      </w:r>
      <w:proofErr w:type="spellStart"/>
      <w:r w:rsidRPr="009E10D4">
        <w:rPr>
          <w:rFonts w:ascii="Arial" w:hAnsi="Arial" w:cs="Arial"/>
          <w:lang w:val="en-IN"/>
        </w:rPr>
        <w:t>justo</w:t>
      </w:r>
      <w:proofErr w:type="spellEnd"/>
      <w:r w:rsidRPr="009E10D4">
        <w:rPr>
          <w:rFonts w:ascii="Arial" w:hAnsi="Arial" w:cs="Arial"/>
          <w:lang w:val="en-IN"/>
        </w:rPr>
        <w:t>.</w:t>
      </w:r>
    </w:p>
    <w:p w14:paraId="2538090F" w14:textId="77777777" w:rsidR="00B61015" w:rsidRPr="009E10D4" w:rsidRDefault="00B61015" w:rsidP="00B61015">
      <w:pPr>
        <w:tabs>
          <w:tab w:val="left" w:pos="7170"/>
        </w:tabs>
        <w:rPr>
          <w:rFonts w:ascii="Arial" w:hAnsi="Arial" w:cs="Arial"/>
          <w:lang w:val="en-IN"/>
        </w:rPr>
      </w:pPr>
      <w:proofErr w:type="spellStart"/>
      <w:r w:rsidRPr="009E10D4">
        <w:rPr>
          <w:rFonts w:ascii="Arial" w:hAnsi="Arial" w:cs="Arial"/>
          <w:lang w:val="en-IN"/>
        </w:rPr>
        <w:t>Phasellus</w:t>
      </w:r>
      <w:proofErr w:type="spellEnd"/>
      <w:r w:rsidRPr="009E10D4">
        <w:rPr>
          <w:rFonts w:ascii="Arial" w:hAnsi="Arial" w:cs="Arial"/>
          <w:lang w:val="en-IN"/>
        </w:rPr>
        <w:t xml:space="preserve"> vitae ligula </w:t>
      </w:r>
      <w:proofErr w:type="spellStart"/>
      <w:r w:rsidRPr="009E10D4">
        <w:rPr>
          <w:rFonts w:ascii="Arial" w:hAnsi="Arial" w:cs="Arial"/>
          <w:lang w:val="en-IN"/>
        </w:rPr>
        <w:t>vel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elit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dignissim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dapibus</w:t>
      </w:r>
      <w:proofErr w:type="spellEnd"/>
      <w:r w:rsidRPr="009E10D4">
        <w:rPr>
          <w:rFonts w:ascii="Arial" w:hAnsi="Arial" w:cs="Arial"/>
          <w:lang w:val="en-IN"/>
        </w:rPr>
        <w:t xml:space="preserve">. Ut </w:t>
      </w:r>
      <w:proofErr w:type="spellStart"/>
      <w:r w:rsidRPr="009E10D4">
        <w:rPr>
          <w:rFonts w:ascii="Arial" w:hAnsi="Arial" w:cs="Arial"/>
          <w:lang w:val="en-IN"/>
        </w:rPr>
        <w:t>efficitur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tellus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sed</w:t>
      </w:r>
      <w:proofErr w:type="spellEnd"/>
      <w:r w:rsidRPr="009E10D4">
        <w:rPr>
          <w:rFonts w:ascii="Arial" w:hAnsi="Arial" w:cs="Arial"/>
          <w:lang w:val="en-IN"/>
        </w:rPr>
        <w:t xml:space="preserve"> dui convallis, non </w:t>
      </w:r>
      <w:proofErr w:type="spellStart"/>
      <w:r w:rsidRPr="009E10D4">
        <w:rPr>
          <w:rFonts w:ascii="Arial" w:hAnsi="Arial" w:cs="Arial"/>
          <w:lang w:val="en-IN"/>
        </w:rPr>
        <w:t>eleifend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tortor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bibendum</w:t>
      </w:r>
      <w:proofErr w:type="spellEnd"/>
      <w:r w:rsidRPr="009E10D4">
        <w:rPr>
          <w:rFonts w:ascii="Arial" w:hAnsi="Arial" w:cs="Arial"/>
          <w:lang w:val="en-IN"/>
        </w:rPr>
        <w:t xml:space="preserve">. Nulla non </w:t>
      </w:r>
      <w:proofErr w:type="spellStart"/>
      <w:r w:rsidRPr="009E10D4">
        <w:rPr>
          <w:rFonts w:ascii="Arial" w:hAnsi="Arial" w:cs="Arial"/>
          <w:lang w:val="en-IN"/>
        </w:rPr>
        <w:t>mattis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mauris</w:t>
      </w:r>
      <w:proofErr w:type="spellEnd"/>
      <w:r w:rsidRPr="009E10D4">
        <w:rPr>
          <w:rFonts w:ascii="Arial" w:hAnsi="Arial" w:cs="Arial"/>
          <w:lang w:val="en-IN"/>
        </w:rPr>
        <w:t xml:space="preserve">. Nunc </w:t>
      </w:r>
      <w:proofErr w:type="spellStart"/>
      <w:r w:rsidRPr="009E10D4">
        <w:rPr>
          <w:rFonts w:ascii="Arial" w:hAnsi="Arial" w:cs="Arial"/>
          <w:lang w:val="en-IN"/>
        </w:rPr>
        <w:t>fringilla</w:t>
      </w:r>
      <w:proofErr w:type="spellEnd"/>
      <w:r w:rsidRPr="009E10D4">
        <w:rPr>
          <w:rFonts w:ascii="Arial" w:hAnsi="Arial" w:cs="Arial"/>
          <w:lang w:val="en-IN"/>
        </w:rPr>
        <w:t xml:space="preserve"> lacinia </w:t>
      </w:r>
      <w:proofErr w:type="spellStart"/>
      <w:r w:rsidRPr="009E10D4">
        <w:rPr>
          <w:rFonts w:ascii="Arial" w:hAnsi="Arial" w:cs="Arial"/>
          <w:lang w:val="en-IN"/>
        </w:rPr>
        <w:t>dolor</w:t>
      </w:r>
      <w:proofErr w:type="spellEnd"/>
      <w:r w:rsidRPr="009E10D4">
        <w:rPr>
          <w:rFonts w:ascii="Arial" w:hAnsi="Arial" w:cs="Arial"/>
          <w:lang w:val="en-IN"/>
        </w:rPr>
        <w:t xml:space="preserve"> non </w:t>
      </w:r>
      <w:proofErr w:type="spellStart"/>
      <w:r w:rsidRPr="009E10D4">
        <w:rPr>
          <w:rFonts w:ascii="Arial" w:hAnsi="Arial" w:cs="Arial"/>
          <w:lang w:val="en-IN"/>
        </w:rPr>
        <w:t>efficitur</w:t>
      </w:r>
      <w:proofErr w:type="spellEnd"/>
      <w:r w:rsidRPr="009E10D4">
        <w:rPr>
          <w:rFonts w:ascii="Arial" w:hAnsi="Arial" w:cs="Arial"/>
          <w:lang w:val="en-IN"/>
        </w:rPr>
        <w:t xml:space="preserve">. Maecenas </w:t>
      </w:r>
      <w:proofErr w:type="spellStart"/>
      <w:r w:rsidRPr="009E10D4">
        <w:rPr>
          <w:rFonts w:ascii="Arial" w:hAnsi="Arial" w:cs="Arial"/>
          <w:lang w:val="en-IN"/>
        </w:rPr>
        <w:t>condimentum</w:t>
      </w:r>
      <w:proofErr w:type="spellEnd"/>
      <w:r w:rsidRPr="009E10D4">
        <w:rPr>
          <w:rFonts w:ascii="Arial" w:hAnsi="Arial" w:cs="Arial"/>
          <w:lang w:val="en-IN"/>
        </w:rPr>
        <w:t xml:space="preserve">, </w:t>
      </w:r>
      <w:proofErr w:type="spellStart"/>
      <w:r w:rsidRPr="009E10D4">
        <w:rPr>
          <w:rFonts w:ascii="Arial" w:hAnsi="Arial" w:cs="Arial"/>
          <w:lang w:val="en-IN"/>
        </w:rPr>
        <w:t>justo</w:t>
      </w:r>
      <w:proofErr w:type="spellEnd"/>
      <w:r w:rsidRPr="009E10D4">
        <w:rPr>
          <w:rFonts w:ascii="Arial" w:hAnsi="Arial" w:cs="Arial"/>
          <w:lang w:val="en-IN"/>
        </w:rPr>
        <w:t xml:space="preserve"> id </w:t>
      </w:r>
      <w:proofErr w:type="spellStart"/>
      <w:r w:rsidRPr="009E10D4">
        <w:rPr>
          <w:rFonts w:ascii="Arial" w:hAnsi="Arial" w:cs="Arial"/>
          <w:lang w:val="en-IN"/>
        </w:rPr>
        <w:t>tincidunt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euismod</w:t>
      </w:r>
      <w:proofErr w:type="spellEnd"/>
      <w:r w:rsidRPr="009E10D4">
        <w:rPr>
          <w:rFonts w:ascii="Arial" w:hAnsi="Arial" w:cs="Arial"/>
          <w:lang w:val="en-IN"/>
        </w:rPr>
        <w:t xml:space="preserve">, </w:t>
      </w:r>
      <w:proofErr w:type="spellStart"/>
      <w:r w:rsidRPr="009E10D4">
        <w:rPr>
          <w:rFonts w:ascii="Arial" w:hAnsi="Arial" w:cs="Arial"/>
          <w:lang w:val="en-IN"/>
        </w:rPr>
        <w:t>elit</w:t>
      </w:r>
      <w:proofErr w:type="spellEnd"/>
      <w:r w:rsidRPr="009E10D4">
        <w:rPr>
          <w:rFonts w:ascii="Arial" w:hAnsi="Arial" w:cs="Arial"/>
          <w:lang w:val="en-IN"/>
        </w:rPr>
        <w:t xml:space="preserve"> lorem </w:t>
      </w:r>
      <w:proofErr w:type="spellStart"/>
      <w:r w:rsidRPr="009E10D4">
        <w:rPr>
          <w:rFonts w:ascii="Arial" w:hAnsi="Arial" w:cs="Arial"/>
          <w:lang w:val="en-IN"/>
        </w:rPr>
        <w:t>sodales</w:t>
      </w:r>
      <w:proofErr w:type="spellEnd"/>
      <w:r w:rsidRPr="009E10D4">
        <w:rPr>
          <w:rFonts w:ascii="Arial" w:hAnsi="Arial" w:cs="Arial"/>
          <w:lang w:val="en-IN"/>
        </w:rPr>
        <w:t xml:space="preserve"> magna, </w:t>
      </w:r>
      <w:proofErr w:type="spellStart"/>
      <w:r w:rsidRPr="009E10D4">
        <w:rPr>
          <w:rFonts w:ascii="Arial" w:hAnsi="Arial" w:cs="Arial"/>
          <w:lang w:val="en-IN"/>
        </w:rPr>
        <w:t>sed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posuere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risus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leo</w:t>
      </w:r>
      <w:proofErr w:type="spellEnd"/>
      <w:r w:rsidRPr="009E10D4">
        <w:rPr>
          <w:rFonts w:ascii="Arial" w:hAnsi="Arial" w:cs="Arial"/>
          <w:lang w:val="en-IN"/>
        </w:rPr>
        <w:t xml:space="preserve"> in </w:t>
      </w:r>
      <w:proofErr w:type="spellStart"/>
      <w:r w:rsidRPr="009E10D4">
        <w:rPr>
          <w:rFonts w:ascii="Arial" w:hAnsi="Arial" w:cs="Arial"/>
          <w:lang w:val="en-IN"/>
        </w:rPr>
        <w:t>augue</w:t>
      </w:r>
      <w:proofErr w:type="spellEnd"/>
      <w:r w:rsidRPr="009E10D4">
        <w:rPr>
          <w:rFonts w:ascii="Arial" w:hAnsi="Arial" w:cs="Arial"/>
          <w:lang w:val="en-IN"/>
        </w:rPr>
        <w:t xml:space="preserve">. Integer ac </w:t>
      </w:r>
      <w:proofErr w:type="spellStart"/>
      <w:r w:rsidRPr="009E10D4">
        <w:rPr>
          <w:rFonts w:ascii="Arial" w:hAnsi="Arial" w:cs="Arial"/>
          <w:lang w:val="en-IN"/>
        </w:rPr>
        <w:t>odio</w:t>
      </w:r>
      <w:proofErr w:type="spellEnd"/>
      <w:r w:rsidRPr="009E10D4">
        <w:rPr>
          <w:rFonts w:ascii="Arial" w:hAnsi="Arial" w:cs="Arial"/>
          <w:lang w:val="en-IN"/>
        </w:rPr>
        <w:t xml:space="preserve"> ac </w:t>
      </w:r>
      <w:proofErr w:type="spellStart"/>
      <w:r w:rsidRPr="009E10D4">
        <w:rPr>
          <w:rFonts w:ascii="Arial" w:hAnsi="Arial" w:cs="Arial"/>
          <w:lang w:val="en-IN"/>
        </w:rPr>
        <w:t>risus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dapibus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sagittis</w:t>
      </w:r>
      <w:proofErr w:type="spellEnd"/>
      <w:r w:rsidRPr="009E10D4">
        <w:rPr>
          <w:rFonts w:ascii="Arial" w:hAnsi="Arial" w:cs="Arial"/>
          <w:lang w:val="en-IN"/>
        </w:rPr>
        <w:t xml:space="preserve">. Ut et </w:t>
      </w:r>
      <w:proofErr w:type="spellStart"/>
      <w:r w:rsidRPr="009E10D4">
        <w:rPr>
          <w:rFonts w:ascii="Arial" w:hAnsi="Arial" w:cs="Arial"/>
          <w:lang w:val="en-IN"/>
        </w:rPr>
        <w:t>leo</w:t>
      </w:r>
      <w:proofErr w:type="spellEnd"/>
      <w:r w:rsidRPr="009E10D4">
        <w:rPr>
          <w:rFonts w:ascii="Arial" w:hAnsi="Arial" w:cs="Arial"/>
          <w:lang w:val="en-IN"/>
        </w:rPr>
        <w:t xml:space="preserve"> in </w:t>
      </w:r>
      <w:proofErr w:type="spellStart"/>
      <w:r w:rsidRPr="009E10D4">
        <w:rPr>
          <w:rFonts w:ascii="Arial" w:hAnsi="Arial" w:cs="Arial"/>
          <w:lang w:val="en-IN"/>
        </w:rPr>
        <w:t>turpis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accumsan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dapibus</w:t>
      </w:r>
      <w:proofErr w:type="spellEnd"/>
      <w:r w:rsidRPr="009E10D4">
        <w:rPr>
          <w:rFonts w:ascii="Arial" w:hAnsi="Arial" w:cs="Arial"/>
          <w:lang w:val="en-IN"/>
        </w:rPr>
        <w:t xml:space="preserve">. </w:t>
      </w:r>
      <w:proofErr w:type="spellStart"/>
      <w:r w:rsidRPr="009E10D4">
        <w:rPr>
          <w:rFonts w:ascii="Arial" w:hAnsi="Arial" w:cs="Arial"/>
          <w:lang w:val="en-IN"/>
        </w:rPr>
        <w:t>Aliquam</w:t>
      </w:r>
      <w:proofErr w:type="spellEnd"/>
      <w:r w:rsidRPr="009E10D4">
        <w:rPr>
          <w:rFonts w:ascii="Arial" w:hAnsi="Arial" w:cs="Arial"/>
          <w:lang w:val="en-IN"/>
        </w:rPr>
        <w:t xml:space="preserve"> </w:t>
      </w:r>
      <w:proofErr w:type="spellStart"/>
      <w:r w:rsidRPr="009E10D4">
        <w:rPr>
          <w:rFonts w:ascii="Arial" w:hAnsi="Arial" w:cs="Arial"/>
          <w:lang w:val="en-IN"/>
        </w:rPr>
        <w:t>eget</w:t>
      </w:r>
      <w:proofErr w:type="spellEnd"/>
      <w:r w:rsidRPr="009E10D4">
        <w:rPr>
          <w:rFonts w:ascii="Arial" w:hAnsi="Arial" w:cs="Arial"/>
          <w:lang w:val="en-IN"/>
        </w:rPr>
        <w:t xml:space="preserve"> lacinia </w:t>
      </w:r>
      <w:proofErr w:type="spellStart"/>
      <w:r w:rsidRPr="009E10D4">
        <w:rPr>
          <w:rFonts w:ascii="Arial" w:hAnsi="Arial" w:cs="Arial"/>
          <w:lang w:val="en-IN"/>
        </w:rPr>
        <w:t>risus</w:t>
      </w:r>
      <w:proofErr w:type="spellEnd"/>
      <w:r w:rsidRPr="009E10D4">
        <w:rPr>
          <w:rFonts w:ascii="Arial" w:hAnsi="Arial" w:cs="Arial"/>
          <w:lang w:val="en-IN"/>
        </w:rPr>
        <w:t xml:space="preserve">. Sed et lacinia </w:t>
      </w:r>
      <w:proofErr w:type="spellStart"/>
      <w:r w:rsidRPr="009E10D4">
        <w:rPr>
          <w:rFonts w:ascii="Arial" w:hAnsi="Arial" w:cs="Arial"/>
          <w:lang w:val="en-IN"/>
        </w:rPr>
        <w:t>lacus</w:t>
      </w:r>
      <w:proofErr w:type="spellEnd"/>
      <w:r w:rsidRPr="009E10D4">
        <w:rPr>
          <w:rFonts w:ascii="Arial" w:hAnsi="Arial" w:cs="Arial"/>
          <w:lang w:val="en-IN"/>
        </w:rPr>
        <w:t xml:space="preserve">, ac </w:t>
      </w:r>
      <w:proofErr w:type="spellStart"/>
      <w:r w:rsidRPr="009E10D4">
        <w:rPr>
          <w:rFonts w:ascii="Arial" w:hAnsi="Arial" w:cs="Arial"/>
          <w:lang w:val="en-IN"/>
        </w:rPr>
        <w:t>varius</w:t>
      </w:r>
      <w:proofErr w:type="spellEnd"/>
      <w:r w:rsidRPr="009E10D4">
        <w:rPr>
          <w:rFonts w:ascii="Arial" w:hAnsi="Arial" w:cs="Arial"/>
          <w:lang w:val="en-IN"/>
        </w:rPr>
        <w:t xml:space="preserve"> libero.</w:t>
      </w:r>
    </w:p>
    <w:p w14:paraId="4E8C7624" w14:textId="77777777" w:rsidR="00B61015" w:rsidRPr="009E10D4" w:rsidRDefault="00B61015" w:rsidP="00B61015">
      <w:pPr>
        <w:tabs>
          <w:tab w:val="left" w:pos="7170"/>
        </w:tabs>
        <w:rPr>
          <w:rFonts w:ascii="Arial" w:hAnsi="Arial" w:cs="Arial"/>
        </w:rPr>
      </w:pPr>
    </w:p>
    <w:sectPr w:rsidR="00B61015" w:rsidRPr="009E10D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122608518">
    <w:abstractNumId w:val="8"/>
  </w:num>
  <w:num w:numId="2" w16cid:durableId="1678842167">
    <w:abstractNumId w:val="6"/>
  </w:num>
  <w:num w:numId="3" w16cid:durableId="573318804">
    <w:abstractNumId w:val="5"/>
  </w:num>
  <w:num w:numId="4" w16cid:durableId="375928325">
    <w:abstractNumId w:val="4"/>
  </w:num>
  <w:num w:numId="5" w16cid:durableId="1144390207">
    <w:abstractNumId w:val="7"/>
  </w:num>
  <w:num w:numId="6" w16cid:durableId="1133599056">
    <w:abstractNumId w:val="3"/>
  </w:num>
  <w:num w:numId="7" w16cid:durableId="1144615677">
    <w:abstractNumId w:val="2"/>
  </w:num>
  <w:num w:numId="8" w16cid:durableId="430055402">
    <w:abstractNumId w:val="1"/>
  </w:num>
  <w:num w:numId="9" w16cid:durableId="10839911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56E9E"/>
    <w:rsid w:val="0006063C"/>
    <w:rsid w:val="0015074B"/>
    <w:rsid w:val="00245690"/>
    <w:rsid w:val="0029639D"/>
    <w:rsid w:val="00326F90"/>
    <w:rsid w:val="007D1C90"/>
    <w:rsid w:val="009E10D4"/>
    <w:rsid w:val="00AA1D8D"/>
    <w:rsid w:val="00B47730"/>
    <w:rsid w:val="00B61015"/>
    <w:rsid w:val="00CB0664"/>
    <w:rsid w:val="00F0481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1D83A2D"/>
  <w14:defaultImageDpi w14:val="300"/>
  <w15:docId w15:val="{E46D67A1-F2E7-4F60-9D21-201503DD4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1015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09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1054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Sumukha</cp:lastModifiedBy>
  <cp:revision>3</cp:revision>
  <dcterms:created xsi:type="dcterms:W3CDTF">2013-12-23T23:15:00Z</dcterms:created>
  <dcterms:modified xsi:type="dcterms:W3CDTF">2025-08-23T14:43:00Z</dcterms:modified>
  <cp:category/>
</cp:coreProperties>
</file>